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BF1EE" w14:textId="77777777" w:rsidR="00E912B2" w:rsidRPr="00CB67A4" w:rsidRDefault="006F7A4F">
      <w:pPr>
        <w:pStyle w:val="Title"/>
        <w:jc w:val="center"/>
        <w:rPr>
          <w:lang w:val="nl-NL"/>
        </w:rPr>
      </w:pPr>
      <w:r w:rsidRPr="00CB67A4">
        <w:rPr>
          <w:lang w:val="nl-NL"/>
        </w:rPr>
        <w:t>N.O.A Trinity</w:t>
      </w:r>
      <w:r w:rsidRPr="00CB67A4">
        <w:rPr>
          <w:lang w:val="nl-NL"/>
        </w:rPr>
        <w:br/>
        <w:t>Website – aanpassingen &amp; nieuwe inhoud</w:t>
      </w:r>
    </w:p>
    <w:p w14:paraId="5A70BCDE" w14:textId="77777777" w:rsidR="00E912B2" w:rsidRDefault="006F7A4F">
      <w:pPr>
        <w:pStyle w:val="Heading1"/>
      </w:pPr>
      <w:r>
        <w:t>1. HOME PAGE</w:t>
      </w:r>
    </w:p>
    <w:p w14:paraId="320A83AA" w14:textId="77777777" w:rsidR="00E912B2" w:rsidRDefault="006F7A4F">
      <w:pPr>
        <w:pStyle w:val="Heading2"/>
      </w:pPr>
      <w:r>
        <w:t>1.1 Foto’s vervangen</w:t>
      </w:r>
    </w:p>
    <w:p w14:paraId="5869E3A1" w14:textId="77777777" w:rsidR="00E912B2" w:rsidRPr="00CB67A4" w:rsidRDefault="006F7A4F">
      <w:pPr>
        <w:pStyle w:val="ListBullet"/>
        <w:rPr>
          <w:lang w:val="nl-NL"/>
        </w:rPr>
      </w:pPr>
      <w:r w:rsidRPr="00CB67A4">
        <w:rPr>
          <w:lang w:val="nl-NL"/>
        </w:rPr>
        <w:t>De huidige foto’s op de Home page vervangen door nieuwe, professionele foto’s.</w:t>
      </w:r>
    </w:p>
    <w:p w14:paraId="714E6D47" w14:textId="77777777" w:rsidR="00E912B2" w:rsidRPr="00CB67A4" w:rsidRDefault="006F7A4F">
      <w:pPr>
        <w:pStyle w:val="ListBullet"/>
        <w:rPr>
          <w:lang w:val="nl-NL"/>
        </w:rPr>
      </w:pPr>
      <w:r w:rsidRPr="00CB67A4">
        <w:rPr>
          <w:lang w:val="nl-NL"/>
        </w:rPr>
        <w:t>De grote foto bovenaan de Home page vervangen door een nieuwe foto die beter past bij N.O.A Trinity en de behandelingen.</w:t>
      </w:r>
    </w:p>
    <w:p w14:paraId="68C33C2B" w14:textId="77777777" w:rsidR="00E912B2" w:rsidRPr="00CB67A4" w:rsidRDefault="006F7A4F">
      <w:pPr>
        <w:pStyle w:val="ListBullet"/>
        <w:rPr>
          <w:lang w:val="nl-NL"/>
        </w:rPr>
      </w:pPr>
      <w:r w:rsidRPr="00CB67A4">
        <w:rPr>
          <w:lang w:val="nl-NL"/>
        </w:rPr>
        <w:t>Bij het onderdeel ‘Over mij’ de huidige foto vervangen door mijn eigen professionele foto.</w:t>
      </w:r>
    </w:p>
    <w:p w14:paraId="24E835BC" w14:textId="77777777" w:rsidR="00E912B2" w:rsidRPr="00CB67A4" w:rsidRDefault="006F7A4F">
      <w:pPr>
        <w:pStyle w:val="ListBullet"/>
        <w:rPr>
          <w:lang w:val="nl-NL"/>
        </w:rPr>
      </w:pPr>
      <w:r w:rsidRPr="00CB67A4">
        <w:rPr>
          <w:lang w:val="nl-NL"/>
        </w:rPr>
        <w:t>Bij Cryolipolyse, Body Sculpting en de nieuwe behandeling Diode Laser passende professionele foto’s plaatsen.</w:t>
      </w:r>
    </w:p>
    <w:p w14:paraId="7B62274A" w14:textId="77777777" w:rsidR="00E912B2" w:rsidRPr="00CB67A4" w:rsidRDefault="006F7A4F">
      <w:pPr>
        <w:pStyle w:val="ListBullet"/>
        <w:rPr>
          <w:lang w:val="nl-NL"/>
        </w:rPr>
      </w:pPr>
      <w:r w:rsidRPr="00CB67A4">
        <w:rPr>
          <w:lang w:val="nl-NL"/>
        </w:rPr>
        <w:t>Waar mogelijk liever eigen foto’s gebruiken dan algemene stockfoto’s: behandelingen, apparatuur, behandelruimte en eigen resultaten.</w:t>
      </w:r>
    </w:p>
    <w:p w14:paraId="7F8A3259" w14:textId="77777777" w:rsidR="00E912B2" w:rsidRPr="00CB67A4" w:rsidRDefault="006F7A4F">
      <w:pPr>
        <w:pStyle w:val="ListBullet"/>
        <w:rPr>
          <w:lang w:val="nl-NL"/>
        </w:rPr>
      </w:pPr>
      <w:r w:rsidRPr="00CB67A4">
        <w:rPr>
          <w:lang w:val="nl-NL"/>
        </w:rPr>
        <w:t>Alle foto’s qua stijl, kleuren en uitstraling op elkaar laten aansluiten: rustig, schoon, professioneel en persoonlijk.</w:t>
      </w:r>
    </w:p>
    <w:p w14:paraId="73BA72E5" w14:textId="77777777" w:rsidR="00E912B2" w:rsidRPr="00CB67A4" w:rsidRDefault="006F7A4F">
      <w:pPr>
        <w:pStyle w:val="Heading2"/>
        <w:rPr>
          <w:lang w:val="nl-NL"/>
        </w:rPr>
      </w:pPr>
      <w:r w:rsidRPr="00CB67A4">
        <w:rPr>
          <w:lang w:val="nl-NL"/>
        </w:rPr>
        <w:t>1.2 Blok ‘Over mij’ aanpassen</w:t>
      </w:r>
    </w:p>
    <w:p w14:paraId="52D6B10E" w14:textId="77777777" w:rsidR="00E912B2" w:rsidRPr="00CB67A4" w:rsidRDefault="006F7A4F">
      <w:pPr>
        <w:rPr>
          <w:lang w:val="nl-NL"/>
        </w:rPr>
      </w:pPr>
      <w:r w:rsidRPr="00CB67A4">
        <w:rPr>
          <w:lang w:val="nl-NL"/>
        </w:rPr>
        <w:t>Voorgestelde titel:</w:t>
      </w:r>
    </w:p>
    <w:p w14:paraId="1153354A" w14:textId="77777777" w:rsidR="00E912B2" w:rsidRPr="00CB67A4" w:rsidRDefault="006F7A4F">
      <w:pPr>
        <w:rPr>
          <w:lang w:val="nl-NL"/>
        </w:rPr>
      </w:pPr>
      <w:r w:rsidRPr="00CB67A4">
        <w:rPr>
          <w:b/>
          <w:lang w:val="nl-NL"/>
        </w:rPr>
        <w:t>Persoonlijke begeleiding naar jouw lichaamsdoelen</w:t>
      </w:r>
    </w:p>
    <w:p w14:paraId="40300B22" w14:textId="77777777" w:rsidR="00E912B2" w:rsidRPr="00CB67A4" w:rsidRDefault="006F7A4F">
      <w:pPr>
        <w:rPr>
          <w:lang w:val="nl-NL"/>
        </w:rPr>
      </w:pPr>
      <w:r w:rsidRPr="00CB67A4">
        <w:rPr>
          <w:lang w:val="nl-NL"/>
        </w:rPr>
        <w:t>Voorgestelde tekst:</w:t>
      </w:r>
    </w:p>
    <w:p w14:paraId="0E27FA7C" w14:textId="77777777" w:rsidR="00E912B2" w:rsidRPr="00CB67A4" w:rsidRDefault="006F7A4F">
      <w:pPr>
        <w:rPr>
          <w:lang w:val="nl-NL"/>
        </w:rPr>
      </w:pPr>
      <w:r w:rsidRPr="00CB67A4">
        <w:rPr>
          <w:lang w:val="nl-NL"/>
        </w:rPr>
        <w:t>Bij N.O.A Trinity help ik mensen die hun lichaam graag verder in vorm willen brengen en zich prettiger willen voelen in hun eigen lichaam. Mijn specialisatie ligt bij niet-invasieve lichaamsbehandelingen, waarbij persoonlijke aandacht, veiligheid en realistische doelen centraal staan.</w:t>
      </w:r>
    </w:p>
    <w:p w14:paraId="2EC12670" w14:textId="77777777" w:rsidR="00E912B2" w:rsidRPr="00CB67A4" w:rsidRDefault="006F7A4F">
      <w:pPr>
        <w:rPr>
          <w:lang w:val="nl-NL"/>
        </w:rPr>
      </w:pPr>
      <w:r w:rsidRPr="00CB67A4">
        <w:rPr>
          <w:lang w:val="nl-NL"/>
        </w:rPr>
        <w:t>Dankzij mijn ruime ervaring en de mooie resultaten die ik met mijn klanten heb bereikt, kan ik iedere behandeling persoonlijk afstemmen op jouw lichaam, wensen en doelen. Geen standaard aanpak, maar een behandelplan dat echt bij jou past.</w:t>
      </w:r>
    </w:p>
    <w:p w14:paraId="42EC63CA" w14:textId="77777777" w:rsidR="00E912B2" w:rsidRPr="00CB67A4" w:rsidRDefault="006F7A4F">
      <w:pPr>
        <w:rPr>
          <w:lang w:val="nl-NL"/>
        </w:rPr>
      </w:pPr>
      <w:r w:rsidRPr="00CB67A4">
        <w:rPr>
          <w:lang w:val="nl-NL"/>
        </w:rPr>
        <w:t>Daarbij werk ik met professionele apparatuur en combineer ik ervaring met persoonlijke begeleiding. Mijn doel is om samen met jou te werken aan zichtbare, natuurlijke resultaten die passen bij jouw lichaam.</w:t>
      </w:r>
    </w:p>
    <w:p w14:paraId="3F4CA3C5" w14:textId="77777777" w:rsidR="00E912B2" w:rsidRPr="00CB67A4" w:rsidRDefault="006F7A4F">
      <w:pPr>
        <w:pStyle w:val="Heading2"/>
        <w:rPr>
          <w:lang w:val="nl-NL"/>
        </w:rPr>
      </w:pPr>
      <w:r w:rsidRPr="00CB67A4">
        <w:rPr>
          <w:lang w:val="nl-NL"/>
        </w:rPr>
        <w:t>1.3 Blok ‘Behandelingen’ uitbreiden</w:t>
      </w:r>
    </w:p>
    <w:p w14:paraId="7A33902F" w14:textId="77777777" w:rsidR="00E912B2" w:rsidRPr="00CB67A4" w:rsidRDefault="006F7A4F">
      <w:pPr>
        <w:rPr>
          <w:lang w:val="nl-NL"/>
        </w:rPr>
      </w:pPr>
      <w:r w:rsidRPr="00CB67A4">
        <w:rPr>
          <w:lang w:val="nl-NL"/>
        </w:rPr>
        <w:t>De huidige titel ‘Cryolipolyse &amp; Body Sculpting’ veranderen naar:</w:t>
      </w:r>
    </w:p>
    <w:p w14:paraId="272F5030" w14:textId="77777777" w:rsidR="00E912B2" w:rsidRPr="00CB67A4" w:rsidRDefault="006F7A4F">
      <w:pPr>
        <w:rPr>
          <w:lang w:val="nl-NL"/>
        </w:rPr>
      </w:pPr>
      <w:r w:rsidRPr="00CB67A4">
        <w:rPr>
          <w:b/>
          <w:lang w:val="nl-NL"/>
        </w:rPr>
        <w:t>Behandelingen</w:t>
      </w:r>
    </w:p>
    <w:p w14:paraId="5D2417AE" w14:textId="77777777" w:rsidR="00E912B2" w:rsidRPr="00CB67A4" w:rsidRDefault="006F7A4F">
      <w:pPr>
        <w:rPr>
          <w:lang w:val="nl-NL"/>
        </w:rPr>
      </w:pPr>
      <w:r w:rsidRPr="00CB67A4">
        <w:rPr>
          <w:lang w:val="nl-NL"/>
        </w:rPr>
        <w:t>Er moeten drie behandelkaarten naast/in dezelfde stijl worden getoond:</w:t>
      </w:r>
    </w:p>
    <w:p w14:paraId="4CAD4AAC" w14:textId="77777777" w:rsidR="00E912B2" w:rsidRDefault="006F7A4F">
      <w:pPr>
        <w:pStyle w:val="ListBullet"/>
      </w:pPr>
      <w:proofErr w:type="spellStart"/>
      <w:r>
        <w:t>Cryolipolyse</w:t>
      </w:r>
      <w:proofErr w:type="spellEnd"/>
      <w:r>
        <w:t xml:space="preserve"> (</w:t>
      </w:r>
      <w:proofErr w:type="spellStart"/>
      <w:r>
        <w:t>vetbevriezen</w:t>
      </w:r>
      <w:proofErr w:type="spellEnd"/>
      <w:r>
        <w:t>)</w:t>
      </w:r>
    </w:p>
    <w:p w14:paraId="2F1687DF" w14:textId="77777777" w:rsidR="00E912B2" w:rsidRDefault="006F7A4F">
      <w:pPr>
        <w:pStyle w:val="ListBullet"/>
      </w:pPr>
      <w:r>
        <w:t>Body Sculpting</w:t>
      </w:r>
    </w:p>
    <w:p w14:paraId="0E673242" w14:textId="77777777" w:rsidR="00E912B2" w:rsidRDefault="006F7A4F">
      <w:pPr>
        <w:pStyle w:val="ListBullet"/>
      </w:pPr>
      <w:r>
        <w:t>Diode Laser – Laserontharing</w:t>
      </w:r>
    </w:p>
    <w:p w14:paraId="27FFC2F4" w14:textId="77777777" w:rsidR="00E912B2" w:rsidRPr="00CB67A4" w:rsidRDefault="006F7A4F">
      <w:pPr>
        <w:rPr>
          <w:lang w:val="nl-NL"/>
        </w:rPr>
      </w:pPr>
      <w:r w:rsidRPr="00CB67A4">
        <w:rPr>
          <w:lang w:val="nl-NL"/>
        </w:rPr>
        <w:lastRenderedPageBreak/>
        <w:t>Voor iedere kaart: professionele foto, korte introductie en knop ‘Meer informatie’ naar een eigen behandelpagina.</w:t>
      </w:r>
    </w:p>
    <w:p w14:paraId="19E6CE3B" w14:textId="77777777" w:rsidR="00E912B2" w:rsidRPr="00CB67A4" w:rsidRDefault="006F7A4F">
      <w:pPr>
        <w:rPr>
          <w:lang w:val="nl-NL"/>
        </w:rPr>
      </w:pPr>
      <w:r w:rsidRPr="00CB67A4">
        <w:rPr>
          <w:lang w:val="nl-NL"/>
        </w:rPr>
        <w:t>Korte tekst voor Diode Laser op de Home page:</w:t>
      </w:r>
    </w:p>
    <w:p w14:paraId="46825AC4" w14:textId="77777777" w:rsidR="00E912B2" w:rsidRPr="00CB67A4" w:rsidRDefault="006F7A4F">
      <w:pPr>
        <w:rPr>
          <w:lang w:val="nl-NL"/>
        </w:rPr>
      </w:pPr>
      <w:r w:rsidRPr="00CB67A4">
        <w:rPr>
          <w:b/>
          <w:lang w:val="nl-NL"/>
        </w:rPr>
        <w:t>Diode Laser – Laserontharing</w:t>
      </w:r>
    </w:p>
    <w:p w14:paraId="11E0E6ED" w14:textId="77777777" w:rsidR="00E912B2" w:rsidRPr="00CB67A4" w:rsidRDefault="006F7A4F">
      <w:pPr>
        <w:rPr>
          <w:lang w:val="nl-NL"/>
        </w:rPr>
      </w:pPr>
      <w:r w:rsidRPr="00CB67A4">
        <w:rPr>
          <w:lang w:val="nl-NL"/>
        </w:rPr>
        <w:t>Effectieve en comfortabele laserontharing voor een langdurig gladde huid. De behandeling wordt persoonlijk afgestemd op jouw huid, haartype en behandelzone.</w:t>
      </w:r>
    </w:p>
    <w:p w14:paraId="7C07BDC7" w14:textId="77777777" w:rsidR="00E912B2" w:rsidRPr="00CB67A4" w:rsidRDefault="006F7A4F">
      <w:pPr>
        <w:rPr>
          <w:lang w:val="nl-NL"/>
        </w:rPr>
      </w:pPr>
      <w:r w:rsidRPr="00CB67A4">
        <w:rPr>
          <w:lang w:val="nl-NL"/>
        </w:rPr>
        <w:t>Voor aanvullende inhoud over de diode laser: zie brochure / aangeleverde productinformatie.</w:t>
      </w:r>
    </w:p>
    <w:p w14:paraId="50087786" w14:textId="77777777" w:rsidR="00E912B2" w:rsidRPr="00CB67A4" w:rsidRDefault="006F7A4F">
      <w:pPr>
        <w:pStyle w:val="Heading1"/>
        <w:rPr>
          <w:lang w:val="nl-NL"/>
        </w:rPr>
      </w:pPr>
      <w:r w:rsidRPr="00CB67A4">
        <w:rPr>
          <w:lang w:val="nl-NL"/>
        </w:rPr>
        <w:t>2. BEHANDELINGSPAGINA – CRYOLIPOLYSE</w:t>
      </w:r>
    </w:p>
    <w:p w14:paraId="6FDE2FCF" w14:textId="77777777" w:rsidR="00E912B2" w:rsidRPr="00CB67A4" w:rsidRDefault="006F7A4F">
      <w:pPr>
        <w:rPr>
          <w:lang w:val="nl-NL"/>
        </w:rPr>
      </w:pPr>
      <w:r w:rsidRPr="00CB67A4">
        <w:rPr>
          <w:lang w:val="nl-NL"/>
        </w:rPr>
        <w:t>De pagina die opent na ‘Meer informatie’ is nu te kort en oogt leeg. Deze pagina graag uitbreiden tot een complete, duidelijke informatiepagina.</w:t>
      </w:r>
    </w:p>
    <w:p w14:paraId="39DD1A20" w14:textId="77777777" w:rsidR="00E912B2" w:rsidRPr="00CB67A4" w:rsidRDefault="006F7A4F">
      <w:pPr>
        <w:pStyle w:val="Heading2"/>
        <w:rPr>
          <w:lang w:val="nl-NL"/>
        </w:rPr>
      </w:pPr>
      <w:r w:rsidRPr="00CB67A4">
        <w:rPr>
          <w:lang w:val="nl-NL"/>
        </w:rPr>
        <w:t>2.1 Bovenste gedeelte</w:t>
      </w:r>
    </w:p>
    <w:p w14:paraId="72401643" w14:textId="77777777" w:rsidR="00E912B2" w:rsidRPr="00CB67A4" w:rsidRDefault="006F7A4F">
      <w:pPr>
        <w:pStyle w:val="ListBullet"/>
        <w:rPr>
          <w:lang w:val="nl-NL"/>
        </w:rPr>
      </w:pPr>
      <w:r w:rsidRPr="00CB67A4">
        <w:rPr>
          <w:lang w:val="nl-NL"/>
        </w:rPr>
        <w:t>De bestaande hoofdtitel kan blijven, bijvoorbeeld ‘Vetbevriezen met de Body Wizard’.</w:t>
      </w:r>
    </w:p>
    <w:p w14:paraId="1FA303F9" w14:textId="77777777" w:rsidR="00E912B2" w:rsidRPr="00CB67A4" w:rsidRDefault="006F7A4F">
      <w:pPr>
        <w:pStyle w:val="ListBullet"/>
        <w:rPr>
          <w:lang w:val="nl-NL"/>
        </w:rPr>
      </w:pPr>
      <w:r w:rsidRPr="00CB67A4">
        <w:rPr>
          <w:lang w:val="nl-NL"/>
        </w:rPr>
        <w:t>Een professionele foto van de behandeling en/of mijn eigen Body-Wizard toevoegen.</w:t>
      </w:r>
    </w:p>
    <w:p w14:paraId="4BDC3635" w14:textId="77777777" w:rsidR="00E912B2" w:rsidRPr="00CB67A4" w:rsidRDefault="006F7A4F">
      <w:pPr>
        <w:pStyle w:val="ListBullet"/>
        <w:rPr>
          <w:lang w:val="nl-NL"/>
        </w:rPr>
      </w:pPr>
      <w:r w:rsidRPr="00CB67A4">
        <w:rPr>
          <w:lang w:val="nl-NL"/>
        </w:rPr>
        <w:t>Direct bovenaan een duidelijke knop plaatsen: ‘Boek een gratis consult’ of ‘Plan jouw intake’.</w:t>
      </w:r>
    </w:p>
    <w:p w14:paraId="5A18656C" w14:textId="77777777" w:rsidR="00E912B2" w:rsidRPr="00CB67A4" w:rsidRDefault="006F7A4F">
      <w:pPr>
        <w:pStyle w:val="Heading2"/>
        <w:rPr>
          <w:lang w:val="nl-NL"/>
        </w:rPr>
      </w:pPr>
      <w:r w:rsidRPr="00CB67A4">
        <w:rPr>
          <w:lang w:val="nl-NL"/>
        </w:rPr>
        <w:t>2.2 Inhoud toevoegen</w:t>
      </w:r>
    </w:p>
    <w:p w14:paraId="74F7B5BA" w14:textId="77777777" w:rsidR="00E912B2" w:rsidRPr="00CB67A4" w:rsidRDefault="006F7A4F">
      <w:pPr>
        <w:rPr>
          <w:lang w:val="nl-NL"/>
        </w:rPr>
      </w:pPr>
      <w:r w:rsidRPr="00CB67A4">
        <w:rPr>
          <w:b/>
          <w:lang w:val="nl-NL"/>
        </w:rPr>
        <w:t>Wat is cryolipolyse?</w:t>
      </w:r>
      <w:r w:rsidRPr="00CB67A4">
        <w:rPr>
          <w:lang w:val="nl-NL"/>
        </w:rPr>
        <w:t xml:space="preserve"> Kort en begrijpelijk uitleggen dat cryolipolyse een niet-chirurgische techniek voor plaatselijke lichaamscontouring is, waarbij lokale vetophopingen gecontroleerd worden gekoeld. Duidelijk maken dat dit geen methode is voor algemeen gewichtsverlies.</w:t>
      </w:r>
    </w:p>
    <w:p w14:paraId="5E038413" w14:textId="77777777" w:rsidR="00E912B2" w:rsidRPr="00CB67A4" w:rsidRDefault="006F7A4F">
      <w:pPr>
        <w:rPr>
          <w:lang w:val="nl-NL"/>
        </w:rPr>
      </w:pPr>
      <w:r w:rsidRPr="00CB67A4">
        <w:rPr>
          <w:b/>
          <w:lang w:val="nl-NL"/>
        </w:rPr>
        <w:t>Hoe verloopt de behandeling?</w:t>
      </w:r>
      <w:r w:rsidRPr="00CB67A4">
        <w:rPr>
          <w:lang w:val="nl-NL"/>
        </w:rPr>
        <w:t xml:space="preserve"> Uitleggen dat vooraf een persoonlijke intake plaatsvindt, waarna de behandelzone en geschiktheid worden beoordeeld. Vervolgens wordt de zone beschermd, de applicator geplaatst en het gebied gecontroleerd gekoeld. Ook nazorg en verwachtingen kort uitleggen.</w:t>
      </w:r>
    </w:p>
    <w:p w14:paraId="47EEAF22" w14:textId="77777777" w:rsidR="00E912B2" w:rsidRPr="00CB67A4" w:rsidRDefault="006F7A4F">
      <w:pPr>
        <w:rPr>
          <w:lang w:val="nl-NL"/>
        </w:rPr>
      </w:pPr>
      <w:r w:rsidRPr="00CB67A4">
        <w:rPr>
          <w:b/>
          <w:lang w:val="nl-NL"/>
        </w:rPr>
        <w:t>Voor wie is de behandeling geschikt?</w:t>
      </w:r>
      <w:r w:rsidRPr="00CB67A4">
        <w:rPr>
          <w:lang w:val="nl-NL"/>
        </w:rPr>
        <w:t xml:space="preserve"> Uitleggen dat de behandeling bedoeld is voor klanten die gericht aan lokale vetzones en lichaamscontouren willen werken. Geschiktheid altijd tijdens de intake beoordelen.</w:t>
      </w:r>
    </w:p>
    <w:p w14:paraId="2AC18A36" w14:textId="77777777" w:rsidR="00E912B2" w:rsidRPr="00CB67A4" w:rsidRDefault="006F7A4F">
      <w:pPr>
        <w:rPr>
          <w:lang w:val="nl-NL"/>
        </w:rPr>
      </w:pPr>
      <w:r w:rsidRPr="00CB67A4">
        <w:rPr>
          <w:b/>
          <w:lang w:val="nl-NL"/>
        </w:rPr>
        <w:t>Welke zones kunnen behandeld worden?</w:t>
      </w:r>
      <w:r w:rsidRPr="00CB67A4">
        <w:rPr>
          <w:lang w:val="nl-NL"/>
        </w:rPr>
        <w:t xml:space="preserve"> Een overzicht met relevante zones toevoegen, bijvoorbeeld kin, armen, buik, taille/love handles, billen en bovenbenen, afhankelijk van de persoonlijke situatie en het behandelprotocol.</w:t>
      </w:r>
    </w:p>
    <w:p w14:paraId="5DE011CE" w14:textId="337FEBBA" w:rsidR="00E912B2" w:rsidRPr="00CB67A4" w:rsidRDefault="006F7A4F">
      <w:pPr>
        <w:rPr>
          <w:lang w:val="nl-NL"/>
        </w:rPr>
      </w:pPr>
      <w:r w:rsidRPr="00CB67A4">
        <w:rPr>
          <w:b/>
          <w:lang w:val="nl-NL"/>
        </w:rPr>
        <w:t>Hoe lang duurt een behandeling?</w:t>
      </w:r>
      <w:r w:rsidRPr="00CB67A4">
        <w:rPr>
          <w:lang w:val="nl-NL"/>
        </w:rPr>
        <w:t xml:space="preserve"> Een korte praktische uitleg toevoegen. </w:t>
      </w:r>
    </w:p>
    <w:p w14:paraId="78180405" w14:textId="77777777" w:rsidR="00E912B2" w:rsidRPr="00CB67A4" w:rsidRDefault="006F7A4F">
      <w:pPr>
        <w:rPr>
          <w:lang w:val="nl-NL"/>
        </w:rPr>
      </w:pPr>
      <w:r w:rsidRPr="00CB67A4">
        <w:rPr>
          <w:b/>
          <w:lang w:val="nl-NL"/>
        </w:rPr>
        <w:t>Hoeveel behandelingen zijn nodig?</w:t>
      </w:r>
      <w:r w:rsidRPr="00CB67A4">
        <w:rPr>
          <w:lang w:val="nl-NL"/>
        </w:rPr>
        <w:t xml:space="preserve"> Geen vast aantal voor iedereen beloven. Uitleggen dat dit afhankelijk is van lichaam, zone, uitgangssituatie en gewenst resultaat en tijdens de intake wordt besproken.</w:t>
      </w:r>
    </w:p>
    <w:p w14:paraId="4C5F1B24" w14:textId="77777777" w:rsidR="00E912B2" w:rsidRPr="00CB67A4" w:rsidRDefault="006F7A4F">
      <w:pPr>
        <w:rPr>
          <w:lang w:val="nl-NL"/>
        </w:rPr>
      </w:pPr>
      <w:r w:rsidRPr="00CB67A4">
        <w:rPr>
          <w:b/>
          <w:lang w:val="nl-NL"/>
        </w:rPr>
        <w:t>Wanneer zie je resultaat?</w:t>
      </w:r>
      <w:r w:rsidRPr="00CB67A4">
        <w:rPr>
          <w:lang w:val="nl-NL"/>
        </w:rPr>
        <w:t xml:space="preserve"> Uitleggen dat het resultaat geleidelijk ontstaat en per persoon verschilt. Geen gegarandeerde percentages of vaste uitkomsten beloven.</w:t>
      </w:r>
    </w:p>
    <w:p w14:paraId="77A1207F" w14:textId="77777777" w:rsidR="00E912B2" w:rsidRPr="00CB67A4" w:rsidRDefault="006F7A4F">
      <w:pPr>
        <w:rPr>
          <w:lang w:val="nl-NL"/>
        </w:rPr>
      </w:pPr>
      <w:r w:rsidRPr="00CB67A4">
        <w:rPr>
          <w:b/>
          <w:lang w:val="nl-NL"/>
        </w:rPr>
        <w:t>Wat kun je na de behandeling verwachten?</w:t>
      </w:r>
      <w:r w:rsidRPr="00CB67A4">
        <w:rPr>
          <w:lang w:val="nl-NL"/>
        </w:rPr>
        <w:t xml:space="preserve"> Kort uitleggen wat de klant na de behandeling kan verwachten en dat eventuele tijdelijke reacties en nazorg vooraf duidelijk worden besproken.</w:t>
      </w:r>
    </w:p>
    <w:p w14:paraId="7B68A1F8" w14:textId="77777777" w:rsidR="00E912B2" w:rsidRPr="00CB67A4" w:rsidRDefault="006F7A4F">
      <w:pPr>
        <w:rPr>
          <w:lang w:val="nl-NL"/>
        </w:rPr>
      </w:pPr>
      <w:r w:rsidRPr="00CB67A4">
        <w:rPr>
          <w:b/>
          <w:lang w:val="nl-NL"/>
        </w:rPr>
        <w:lastRenderedPageBreak/>
        <w:t>Wanneer is de behandeling niet geschikt?</w:t>
      </w:r>
      <w:r w:rsidRPr="00CB67A4">
        <w:rPr>
          <w:lang w:val="nl-NL"/>
        </w:rPr>
        <w:t xml:space="preserve"> Een duidelijke sectie met contra-indicaties toevoegen. Hiervoor uitsluitend het officiële behandelprotocol, intakeformulier en de actuele informatie van de leverancier gebruiken.</w:t>
      </w:r>
    </w:p>
    <w:p w14:paraId="781A8E6B" w14:textId="77777777" w:rsidR="00E912B2" w:rsidRPr="00CB67A4" w:rsidRDefault="006F7A4F">
      <w:pPr>
        <w:rPr>
          <w:lang w:val="nl-NL"/>
        </w:rPr>
      </w:pPr>
      <w:r w:rsidRPr="00CB67A4">
        <w:rPr>
          <w:b/>
          <w:lang w:val="nl-NL"/>
        </w:rPr>
        <w:t>Veelgestelde vragen (FAQ)</w:t>
      </w:r>
      <w:r w:rsidRPr="00CB67A4">
        <w:rPr>
          <w:lang w:val="nl-NL"/>
        </w:rPr>
        <w:t xml:space="preserve"> Een overzichtelijke FAQ toevoegen met vragen over duur, aantal behandelingen, resultaat, behandelzones, herstel/nazorg en geschiktheid.</w:t>
      </w:r>
    </w:p>
    <w:p w14:paraId="2DD68B4B" w14:textId="77777777" w:rsidR="00E912B2" w:rsidRPr="00CB67A4" w:rsidRDefault="006F7A4F">
      <w:pPr>
        <w:pStyle w:val="Heading2"/>
        <w:rPr>
          <w:lang w:val="nl-NL"/>
        </w:rPr>
      </w:pPr>
      <w:r w:rsidRPr="00CB67A4">
        <w:rPr>
          <w:lang w:val="nl-NL"/>
        </w:rPr>
        <w:t>2.3 Apart blok: Body-Wizard Duo van MedCos</w:t>
      </w:r>
    </w:p>
    <w:p w14:paraId="1AAA8FCB" w14:textId="77777777" w:rsidR="00E912B2" w:rsidRPr="00CB67A4" w:rsidRDefault="006F7A4F">
      <w:pPr>
        <w:rPr>
          <w:lang w:val="nl-NL"/>
        </w:rPr>
      </w:pPr>
      <w:r w:rsidRPr="00CB67A4">
        <w:rPr>
          <w:lang w:val="nl-NL"/>
        </w:rPr>
        <w:t>Een apart visueel blok maken over het apparaat waarmee ik werk.</w:t>
      </w:r>
    </w:p>
    <w:p w14:paraId="1C5B2688" w14:textId="77777777" w:rsidR="00E912B2" w:rsidRPr="00CB67A4" w:rsidRDefault="006F7A4F">
      <w:pPr>
        <w:pStyle w:val="ListBullet"/>
        <w:rPr>
          <w:lang w:val="nl-NL"/>
        </w:rPr>
      </w:pPr>
      <w:r w:rsidRPr="00CB67A4">
        <w:rPr>
          <w:lang w:val="nl-NL"/>
        </w:rPr>
        <w:t>Professionele foto van mijn Body-Wizard Duo plaatsen.</w:t>
      </w:r>
    </w:p>
    <w:p w14:paraId="6FE1E354" w14:textId="77777777" w:rsidR="00E912B2" w:rsidRPr="00CB67A4" w:rsidRDefault="006F7A4F">
      <w:pPr>
        <w:pStyle w:val="ListBullet"/>
        <w:rPr>
          <w:lang w:val="nl-NL"/>
        </w:rPr>
      </w:pPr>
      <w:r w:rsidRPr="00CB67A4">
        <w:rPr>
          <w:lang w:val="nl-NL"/>
        </w:rPr>
        <w:t>Vermelden dat de Body-Wizard Duo professionele cryolipolyse-apparatuur van MedCos is.</w:t>
      </w:r>
    </w:p>
    <w:p w14:paraId="47DB08FF" w14:textId="77777777" w:rsidR="00E912B2" w:rsidRPr="00CB67A4" w:rsidRDefault="006F7A4F">
      <w:pPr>
        <w:pStyle w:val="ListBullet"/>
        <w:rPr>
          <w:lang w:val="nl-NL"/>
        </w:rPr>
      </w:pPr>
      <w:r w:rsidRPr="00CB67A4">
        <w:rPr>
          <w:lang w:val="nl-NL"/>
        </w:rPr>
        <w:t>Op basis van de actuele officiële MedCos-informatie kunnen o.a. 360-graden Peltier-koeling, vier verschillende behandelkoppen en de mogelijkheid om meerdere zones tegelijk te behandelen worden genoemd.</w:t>
      </w:r>
    </w:p>
    <w:p w14:paraId="38F505AA" w14:textId="77777777" w:rsidR="00E912B2" w:rsidRPr="00CB67A4" w:rsidRDefault="006F7A4F">
      <w:pPr>
        <w:pStyle w:val="ListBullet"/>
        <w:rPr>
          <w:lang w:val="nl-NL"/>
        </w:rPr>
      </w:pPr>
      <w:r w:rsidRPr="00CB67A4">
        <w:rPr>
          <w:lang w:val="nl-NL"/>
        </w:rPr>
        <w:t>Benadrukken dat iedere behandeling wordt voorafgegaan door een persoonlijke intake en individueel advies.</w:t>
      </w:r>
    </w:p>
    <w:p w14:paraId="2AE71B3B" w14:textId="77777777" w:rsidR="00E912B2" w:rsidRPr="00CB67A4" w:rsidRDefault="006F7A4F">
      <w:pPr>
        <w:pStyle w:val="ListBullet"/>
        <w:rPr>
          <w:lang w:val="nl-NL"/>
        </w:rPr>
      </w:pPr>
      <w:r w:rsidRPr="00CB67A4">
        <w:rPr>
          <w:lang w:val="nl-NL"/>
        </w:rPr>
        <w:t>Temperaturen, certificeringen, medische claims, resultaatpercentages en andere technische claims alleen plaatsen nadat deze voor mijn exacte apparaat en protocol zijn gecontroleerd.</w:t>
      </w:r>
    </w:p>
    <w:p w14:paraId="7F0C836B" w14:textId="77777777" w:rsidR="00E912B2" w:rsidRDefault="006F7A4F">
      <w:pPr>
        <w:pStyle w:val="Heading2"/>
      </w:pPr>
      <w:r>
        <w:t xml:space="preserve">2.4 Eigen </w:t>
      </w:r>
      <w:proofErr w:type="spellStart"/>
      <w:r>
        <w:t>resultaten</w:t>
      </w:r>
      <w:proofErr w:type="spellEnd"/>
    </w:p>
    <w:p w14:paraId="1E1A89AC" w14:textId="77777777" w:rsidR="00E912B2" w:rsidRPr="00CB67A4" w:rsidRDefault="006F7A4F">
      <w:pPr>
        <w:pStyle w:val="ListBullet"/>
        <w:rPr>
          <w:lang w:val="nl-NL"/>
        </w:rPr>
      </w:pPr>
      <w:r w:rsidRPr="00CB67A4">
        <w:rPr>
          <w:lang w:val="nl-NL"/>
        </w:rPr>
        <w:t>Een sectie ‘Voor &amp; na’ / ‘Resultaten’ toevoegen.</w:t>
      </w:r>
    </w:p>
    <w:p w14:paraId="7B20513D" w14:textId="77777777" w:rsidR="00E912B2" w:rsidRPr="00CB67A4" w:rsidRDefault="006F7A4F">
      <w:pPr>
        <w:pStyle w:val="ListBullet"/>
        <w:rPr>
          <w:lang w:val="nl-NL"/>
        </w:rPr>
      </w:pPr>
      <w:r w:rsidRPr="00CB67A4">
        <w:rPr>
          <w:lang w:val="nl-NL"/>
        </w:rPr>
        <w:t>Waar mogelijk eigen resultaten gebruiken in plaats van algemene afbeeldingen.</w:t>
      </w:r>
    </w:p>
    <w:p w14:paraId="21D9957C" w14:textId="77777777" w:rsidR="00E912B2" w:rsidRPr="00CB67A4" w:rsidRDefault="006F7A4F">
      <w:pPr>
        <w:pStyle w:val="ListBullet"/>
        <w:rPr>
          <w:lang w:val="nl-NL"/>
        </w:rPr>
      </w:pPr>
      <w:r w:rsidRPr="00CB67A4">
        <w:rPr>
          <w:lang w:val="nl-NL"/>
        </w:rPr>
        <w:t>Alleen klantfoto’s publiceren waarvoor toestemming is gegeven.</w:t>
      </w:r>
    </w:p>
    <w:p w14:paraId="3348877F" w14:textId="77777777" w:rsidR="00E912B2" w:rsidRPr="00CB67A4" w:rsidRDefault="006F7A4F">
      <w:pPr>
        <w:pStyle w:val="ListBullet"/>
        <w:rPr>
          <w:lang w:val="nl-NL"/>
        </w:rPr>
      </w:pPr>
      <w:r w:rsidRPr="00CB67A4">
        <w:rPr>
          <w:lang w:val="nl-NL"/>
        </w:rPr>
        <w:t>Geen gegarandeerde resultaten beloven; duidelijk maken dat resultaten per persoon kunnen verschillen.</w:t>
      </w:r>
    </w:p>
    <w:p w14:paraId="0082D7A0" w14:textId="77777777" w:rsidR="00E912B2" w:rsidRPr="00CB67A4" w:rsidRDefault="006F7A4F">
      <w:pPr>
        <w:pStyle w:val="Heading2"/>
        <w:rPr>
          <w:lang w:val="nl-NL"/>
        </w:rPr>
      </w:pPr>
      <w:r w:rsidRPr="00CB67A4">
        <w:rPr>
          <w:lang w:val="nl-NL"/>
        </w:rPr>
        <w:t>2.5 Call to action onderaan</w:t>
      </w:r>
    </w:p>
    <w:p w14:paraId="3696C95A" w14:textId="77777777" w:rsidR="00E912B2" w:rsidRPr="00CB67A4" w:rsidRDefault="006F7A4F">
      <w:pPr>
        <w:rPr>
          <w:lang w:val="nl-NL"/>
        </w:rPr>
      </w:pPr>
      <w:r w:rsidRPr="00CB67A4">
        <w:rPr>
          <w:lang w:val="nl-NL"/>
        </w:rPr>
        <w:t>Onderaan de pagina een duidelijke afsluiting plaatsen:</w:t>
      </w:r>
    </w:p>
    <w:p w14:paraId="51B74C53" w14:textId="77777777" w:rsidR="00E912B2" w:rsidRPr="00CB67A4" w:rsidRDefault="006F7A4F">
      <w:pPr>
        <w:rPr>
          <w:lang w:val="nl-NL"/>
        </w:rPr>
      </w:pPr>
      <w:r w:rsidRPr="00CB67A4">
        <w:rPr>
          <w:i/>
          <w:lang w:val="nl-NL"/>
        </w:rPr>
        <w:t>Benieuwd of cryolipolyse bij jou past? Tijdens een persoonlijke intake bespreken we jouw wensen en bekijken we welke behandeling het beste bij jouw lichaam en doelen past.</w:t>
      </w:r>
    </w:p>
    <w:p w14:paraId="7FF7EE28" w14:textId="77777777" w:rsidR="00E912B2" w:rsidRPr="00CB67A4" w:rsidRDefault="006F7A4F">
      <w:pPr>
        <w:rPr>
          <w:lang w:val="nl-NL"/>
        </w:rPr>
      </w:pPr>
      <w:r w:rsidRPr="00CB67A4">
        <w:rPr>
          <w:lang w:val="nl-NL"/>
        </w:rPr>
        <w:t>Knop: ‘Boek een gratis consult’ of ‘Plan jouw intake’.</w:t>
      </w:r>
    </w:p>
    <w:p w14:paraId="657864D9" w14:textId="77777777" w:rsidR="00E912B2" w:rsidRPr="00CB67A4" w:rsidRDefault="006F7A4F">
      <w:pPr>
        <w:pStyle w:val="Heading1"/>
        <w:rPr>
          <w:lang w:val="nl-NL"/>
        </w:rPr>
      </w:pPr>
      <w:r w:rsidRPr="00CB67A4">
        <w:rPr>
          <w:lang w:val="nl-NL"/>
        </w:rPr>
        <w:t>3. BODY SCULPTING – EIGEN INFORMATIEPAGINA</w:t>
      </w:r>
    </w:p>
    <w:p w14:paraId="56C1BD76" w14:textId="77777777" w:rsidR="00E912B2" w:rsidRDefault="006F7A4F">
      <w:r w:rsidRPr="00CB67A4">
        <w:rPr>
          <w:lang w:val="nl-NL"/>
        </w:rPr>
        <w:t xml:space="preserve">Ook de knop ‘Meer informatie’ bij Body Sculpting moet naar een volwaardige eigen pagina leiden. </w:t>
      </w:r>
      <w:proofErr w:type="spellStart"/>
      <w:r>
        <w:t>Gebruik</w:t>
      </w:r>
      <w:proofErr w:type="spellEnd"/>
      <w:r>
        <w:t xml:space="preserve"> </w:t>
      </w:r>
      <w:proofErr w:type="spellStart"/>
      <w:r>
        <w:t>dezelfde</w:t>
      </w:r>
      <w:proofErr w:type="spellEnd"/>
      <w:r>
        <w:t xml:space="preserve"> </w:t>
      </w:r>
      <w:proofErr w:type="spellStart"/>
      <w:r>
        <w:t>rustige</w:t>
      </w:r>
      <w:proofErr w:type="spellEnd"/>
      <w:r>
        <w:t xml:space="preserve"> </w:t>
      </w:r>
      <w:proofErr w:type="spellStart"/>
      <w:r>
        <w:t>structuur</w:t>
      </w:r>
      <w:proofErr w:type="spellEnd"/>
      <w:r>
        <w:t xml:space="preserve"> als bij Cryolipolyse:</w:t>
      </w:r>
    </w:p>
    <w:p w14:paraId="618E2F88" w14:textId="77777777" w:rsidR="00E912B2" w:rsidRDefault="006F7A4F">
      <w:pPr>
        <w:pStyle w:val="ListBullet"/>
      </w:pPr>
      <w:r>
        <w:t>Wat is Body Sculpting?</w:t>
      </w:r>
    </w:p>
    <w:p w14:paraId="26C2622E" w14:textId="77777777" w:rsidR="00E912B2" w:rsidRPr="00CB67A4" w:rsidRDefault="006F7A4F">
      <w:pPr>
        <w:pStyle w:val="ListBullet"/>
        <w:rPr>
          <w:lang w:val="nl-NL"/>
        </w:rPr>
      </w:pPr>
      <w:r w:rsidRPr="00CB67A4">
        <w:rPr>
          <w:lang w:val="nl-NL"/>
        </w:rPr>
        <w:t>Wat is het doel van de behandeling?</w:t>
      </w:r>
    </w:p>
    <w:p w14:paraId="0A3D3629" w14:textId="77777777" w:rsidR="00E912B2" w:rsidRPr="00CB67A4" w:rsidRDefault="006F7A4F">
      <w:pPr>
        <w:pStyle w:val="ListBullet"/>
        <w:rPr>
          <w:lang w:val="nl-NL"/>
        </w:rPr>
      </w:pPr>
      <w:r w:rsidRPr="00CB67A4">
        <w:rPr>
          <w:lang w:val="nl-NL"/>
        </w:rPr>
        <w:t>Voor wie is de behandeling geschikt?</w:t>
      </w:r>
    </w:p>
    <w:p w14:paraId="69538641" w14:textId="77777777" w:rsidR="00E912B2" w:rsidRPr="00CB67A4" w:rsidRDefault="006F7A4F">
      <w:pPr>
        <w:pStyle w:val="ListBullet"/>
        <w:rPr>
          <w:lang w:val="nl-NL"/>
        </w:rPr>
      </w:pPr>
      <w:r w:rsidRPr="00CB67A4">
        <w:rPr>
          <w:lang w:val="nl-NL"/>
        </w:rPr>
        <w:t>Welke zones kunnen behandeld worden?</w:t>
      </w:r>
    </w:p>
    <w:p w14:paraId="445250C4" w14:textId="77777777" w:rsidR="00E912B2" w:rsidRDefault="006F7A4F">
      <w:pPr>
        <w:pStyle w:val="ListBullet"/>
      </w:pPr>
      <w:r>
        <w:t xml:space="preserve">Hoe </w:t>
      </w:r>
      <w:proofErr w:type="spellStart"/>
      <w:r>
        <w:t>verloopt</w:t>
      </w:r>
      <w:proofErr w:type="spellEnd"/>
      <w:r>
        <w:t xml:space="preserve"> een </w:t>
      </w:r>
      <w:proofErr w:type="spellStart"/>
      <w:r>
        <w:t>behandeling</w:t>
      </w:r>
      <w:proofErr w:type="spellEnd"/>
      <w:r>
        <w:t>?</w:t>
      </w:r>
    </w:p>
    <w:p w14:paraId="24F15149" w14:textId="77777777" w:rsidR="00E912B2" w:rsidRPr="00CB67A4" w:rsidRDefault="006F7A4F">
      <w:pPr>
        <w:pStyle w:val="ListBullet"/>
        <w:rPr>
          <w:lang w:val="nl-NL"/>
        </w:rPr>
      </w:pPr>
      <w:r w:rsidRPr="00CB67A4">
        <w:rPr>
          <w:lang w:val="nl-NL"/>
        </w:rPr>
        <w:t>Hoe lang duurt de behandeling?</w:t>
      </w:r>
    </w:p>
    <w:p w14:paraId="58C82E71" w14:textId="77777777" w:rsidR="00E912B2" w:rsidRPr="00CB67A4" w:rsidRDefault="006F7A4F">
      <w:pPr>
        <w:pStyle w:val="ListBullet"/>
        <w:rPr>
          <w:lang w:val="nl-NL"/>
        </w:rPr>
      </w:pPr>
      <w:r w:rsidRPr="00CB67A4">
        <w:rPr>
          <w:lang w:val="nl-NL"/>
        </w:rPr>
        <w:t>Hoeveel behandelingen zijn doorgaans passend?</w:t>
      </w:r>
    </w:p>
    <w:p w14:paraId="12AA857D" w14:textId="77777777" w:rsidR="00E912B2" w:rsidRPr="00CB67A4" w:rsidRDefault="006F7A4F">
      <w:pPr>
        <w:pStyle w:val="ListBullet"/>
        <w:rPr>
          <w:lang w:val="nl-NL"/>
        </w:rPr>
      </w:pPr>
      <w:r w:rsidRPr="00CB67A4">
        <w:rPr>
          <w:lang w:val="nl-NL"/>
        </w:rPr>
        <w:t>Wanneer kan resultaat worden verwacht?</w:t>
      </w:r>
    </w:p>
    <w:p w14:paraId="32CFB71F" w14:textId="77777777" w:rsidR="00E912B2" w:rsidRPr="00CB67A4" w:rsidRDefault="006F7A4F">
      <w:pPr>
        <w:pStyle w:val="ListBullet"/>
        <w:rPr>
          <w:lang w:val="nl-NL"/>
        </w:rPr>
      </w:pPr>
      <w:r w:rsidRPr="00CB67A4">
        <w:rPr>
          <w:lang w:val="nl-NL"/>
        </w:rPr>
        <w:lastRenderedPageBreak/>
        <w:t>Contra-indicaties / wanneer niet behandelen.</w:t>
      </w:r>
    </w:p>
    <w:p w14:paraId="65B0E844" w14:textId="77777777" w:rsidR="00E912B2" w:rsidRDefault="006F7A4F">
      <w:pPr>
        <w:pStyle w:val="ListBullet"/>
      </w:pPr>
      <w:proofErr w:type="spellStart"/>
      <w:r>
        <w:t>Veelgestelde</w:t>
      </w:r>
      <w:proofErr w:type="spellEnd"/>
      <w:r>
        <w:t xml:space="preserve"> </w:t>
      </w:r>
      <w:proofErr w:type="spellStart"/>
      <w:r>
        <w:t>vragen</w:t>
      </w:r>
      <w:proofErr w:type="spellEnd"/>
      <w:r>
        <w:t>.</w:t>
      </w:r>
    </w:p>
    <w:p w14:paraId="4ECB67E5" w14:textId="77777777" w:rsidR="00E912B2" w:rsidRPr="00CB67A4" w:rsidRDefault="006F7A4F">
      <w:pPr>
        <w:pStyle w:val="ListBullet"/>
        <w:rPr>
          <w:lang w:val="nl-NL"/>
        </w:rPr>
      </w:pPr>
      <w:r w:rsidRPr="00CB67A4">
        <w:rPr>
          <w:lang w:val="nl-NL"/>
        </w:rPr>
        <w:t>Eigen voor- en naresultaten, indien beschikbaar en met toestemming.</w:t>
      </w:r>
    </w:p>
    <w:p w14:paraId="6C5DAB4F" w14:textId="77777777" w:rsidR="00E912B2" w:rsidRPr="00CB67A4" w:rsidRDefault="006F7A4F">
      <w:pPr>
        <w:pStyle w:val="ListBullet"/>
        <w:rPr>
          <w:lang w:val="nl-NL"/>
        </w:rPr>
      </w:pPr>
      <w:r w:rsidRPr="00CB67A4">
        <w:rPr>
          <w:lang w:val="nl-NL"/>
        </w:rPr>
        <w:t>Duidelijke knop voor consult/intake.</w:t>
      </w:r>
    </w:p>
    <w:p w14:paraId="6081DDD9" w14:textId="77777777" w:rsidR="00E912B2" w:rsidRPr="00CB67A4" w:rsidRDefault="006F7A4F">
      <w:pPr>
        <w:rPr>
          <w:lang w:val="nl-NL"/>
        </w:rPr>
      </w:pPr>
      <w:r w:rsidRPr="00CB67A4">
        <w:rPr>
          <w:lang w:val="nl-NL"/>
        </w:rPr>
        <w:t>De exacte techniek, apparatuur en claims voor Body Sculpting eerst met mijn eigen behandelmethode/productinformatie afstemmen; geen technische details invullen op basis van aannames.</w:t>
      </w:r>
    </w:p>
    <w:p w14:paraId="7128BA40" w14:textId="77777777" w:rsidR="00E912B2" w:rsidRPr="00CB67A4" w:rsidRDefault="006F7A4F">
      <w:pPr>
        <w:pStyle w:val="Heading1"/>
        <w:rPr>
          <w:lang w:val="nl-NL"/>
        </w:rPr>
      </w:pPr>
      <w:r w:rsidRPr="00CB67A4">
        <w:rPr>
          <w:lang w:val="nl-NL"/>
        </w:rPr>
        <w:t>4. DIODE LASER – NIEUWE INFORMATIEPAGINA</w:t>
      </w:r>
    </w:p>
    <w:p w14:paraId="427E2315" w14:textId="77777777" w:rsidR="00E912B2" w:rsidRPr="00CB67A4" w:rsidRDefault="006F7A4F">
      <w:pPr>
        <w:rPr>
          <w:lang w:val="nl-NL"/>
        </w:rPr>
      </w:pPr>
      <w:r w:rsidRPr="00CB67A4">
        <w:rPr>
          <w:lang w:val="nl-NL"/>
        </w:rPr>
        <w:t>Voor ‘Diode Laser – Laserontharing’ een derde behandelkaart op de Home page én een aparte ‘Meer informatie’-pagina maken.</w:t>
      </w:r>
    </w:p>
    <w:p w14:paraId="7C14C3F4" w14:textId="77777777" w:rsidR="00E912B2" w:rsidRPr="00CB67A4" w:rsidRDefault="006F7A4F">
      <w:pPr>
        <w:rPr>
          <w:lang w:val="nl-NL"/>
        </w:rPr>
      </w:pPr>
      <w:r w:rsidRPr="00CB67A4">
        <w:rPr>
          <w:lang w:val="nl-NL"/>
        </w:rPr>
        <w:t>Korte introductie voor de kaart:</w:t>
      </w:r>
    </w:p>
    <w:p w14:paraId="43AE53FD" w14:textId="77777777" w:rsidR="00E912B2" w:rsidRPr="00CB67A4" w:rsidRDefault="006F7A4F">
      <w:pPr>
        <w:rPr>
          <w:lang w:val="nl-NL"/>
        </w:rPr>
      </w:pPr>
      <w:r w:rsidRPr="00CB67A4">
        <w:rPr>
          <w:i/>
          <w:lang w:val="nl-NL"/>
        </w:rPr>
        <w:t>Effectieve en comfortabele laserontharing voor een langdurig gladde huid. De behandeling wordt persoonlijk afgestemd op jouw huid, haartype en behandelzone.</w:t>
      </w:r>
    </w:p>
    <w:p w14:paraId="11D8DD91" w14:textId="77777777" w:rsidR="00E912B2" w:rsidRPr="00CB67A4" w:rsidRDefault="006F7A4F">
      <w:pPr>
        <w:rPr>
          <w:lang w:val="nl-NL"/>
        </w:rPr>
      </w:pPr>
      <w:r w:rsidRPr="00CB67A4">
        <w:rPr>
          <w:lang w:val="nl-NL"/>
        </w:rPr>
        <w:t>De aparte pagina graag opbouwen met:</w:t>
      </w:r>
    </w:p>
    <w:p w14:paraId="47B8B02F" w14:textId="77777777" w:rsidR="00E912B2" w:rsidRDefault="006F7A4F">
      <w:pPr>
        <w:pStyle w:val="ListBullet"/>
      </w:pPr>
      <w:r>
        <w:t xml:space="preserve">Wat is diode </w:t>
      </w:r>
      <w:proofErr w:type="spellStart"/>
      <w:r>
        <w:t>laserontharing</w:t>
      </w:r>
      <w:proofErr w:type="spellEnd"/>
      <w:r>
        <w:t>?</w:t>
      </w:r>
    </w:p>
    <w:p w14:paraId="134BD0DF" w14:textId="77777777" w:rsidR="00E912B2" w:rsidRDefault="006F7A4F">
      <w:pPr>
        <w:pStyle w:val="ListBullet"/>
      </w:pPr>
      <w:r>
        <w:t>Hoe werkt de behandeling?</w:t>
      </w:r>
    </w:p>
    <w:p w14:paraId="5E98ADA9" w14:textId="77777777" w:rsidR="00E912B2" w:rsidRPr="00CB67A4" w:rsidRDefault="006F7A4F">
      <w:pPr>
        <w:pStyle w:val="ListBullet"/>
        <w:rPr>
          <w:lang w:val="nl-NL"/>
        </w:rPr>
      </w:pPr>
      <w:r w:rsidRPr="00CB67A4">
        <w:rPr>
          <w:lang w:val="nl-NL"/>
        </w:rPr>
        <w:t>Voor welke huid- en haartypes is mijn specifieke apparaat geschikt?</w:t>
      </w:r>
    </w:p>
    <w:p w14:paraId="224B2482" w14:textId="77777777" w:rsidR="00E912B2" w:rsidRPr="00CB67A4" w:rsidRDefault="006F7A4F">
      <w:pPr>
        <w:pStyle w:val="ListBullet"/>
        <w:rPr>
          <w:lang w:val="nl-NL"/>
        </w:rPr>
      </w:pPr>
      <w:r w:rsidRPr="00CB67A4">
        <w:rPr>
          <w:lang w:val="nl-NL"/>
        </w:rPr>
        <w:t>Welke zones kunnen behandeld worden?</w:t>
      </w:r>
    </w:p>
    <w:p w14:paraId="37C44939" w14:textId="77777777" w:rsidR="00E912B2" w:rsidRDefault="006F7A4F">
      <w:pPr>
        <w:pStyle w:val="ListBullet"/>
      </w:pPr>
      <w:proofErr w:type="spellStart"/>
      <w:r>
        <w:t>Voorbereiding</w:t>
      </w:r>
      <w:proofErr w:type="spellEnd"/>
      <w:r>
        <w:t xml:space="preserve"> </w:t>
      </w:r>
      <w:proofErr w:type="spellStart"/>
      <w:r>
        <w:t>vóór</w:t>
      </w:r>
      <w:proofErr w:type="spellEnd"/>
      <w:r>
        <w:t xml:space="preserve"> de </w:t>
      </w:r>
      <w:proofErr w:type="spellStart"/>
      <w:r>
        <w:t>behandeling</w:t>
      </w:r>
      <w:proofErr w:type="spellEnd"/>
      <w:r>
        <w:t>.</w:t>
      </w:r>
    </w:p>
    <w:p w14:paraId="0039D9D1" w14:textId="77777777" w:rsidR="00E912B2" w:rsidRPr="00CB67A4" w:rsidRDefault="006F7A4F">
      <w:pPr>
        <w:pStyle w:val="ListBullet"/>
        <w:rPr>
          <w:lang w:val="nl-NL"/>
        </w:rPr>
      </w:pPr>
      <w:r w:rsidRPr="00CB67A4">
        <w:rPr>
          <w:lang w:val="nl-NL"/>
        </w:rPr>
        <w:t>Wat kun je na de behandeling verwachten?</w:t>
      </w:r>
    </w:p>
    <w:p w14:paraId="4665CCB1" w14:textId="77777777" w:rsidR="00E912B2" w:rsidRDefault="006F7A4F">
      <w:pPr>
        <w:pStyle w:val="ListBullet"/>
      </w:pPr>
      <w:proofErr w:type="spellStart"/>
      <w:r>
        <w:t>Hoeveel</w:t>
      </w:r>
      <w:proofErr w:type="spellEnd"/>
      <w:r>
        <w:t xml:space="preserve"> </w:t>
      </w:r>
      <w:proofErr w:type="spellStart"/>
      <w:r>
        <w:t>behandelingen</w:t>
      </w:r>
      <w:proofErr w:type="spellEnd"/>
      <w:r>
        <w:t xml:space="preserve"> / </w:t>
      </w:r>
      <w:proofErr w:type="spellStart"/>
      <w:r>
        <w:t>behandeltraject</w:t>
      </w:r>
      <w:proofErr w:type="spellEnd"/>
      <w:r>
        <w:t>.</w:t>
      </w:r>
    </w:p>
    <w:p w14:paraId="4A6A6AC2" w14:textId="77777777" w:rsidR="00E912B2" w:rsidRDefault="006F7A4F">
      <w:pPr>
        <w:pStyle w:val="ListBullet"/>
      </w:pPr>
      <w:r>
        <w:t>Contra-indicaties en veiligheidsinformatie.</w:t>
      </w:r>
    </w:p>
    <w:p w14:paraId="6F8E6F23" w14:textId="77777777" w:rsidR="00E912B2" w:rsidRDefault="006F7A4F">
      <w:pPr>
        <w:pStyle w:val="ListBullet"/>
      </w:pPr>
      <w:r>
        <w:t>Veelgestelde vragen.</w:t>
      </w:r>
    </w:p>
    <w:p w14:paraId="464A89AD" w14:textId="573F62DA" w:rsidR="00E912B2" w:rsidRDefault="006F7A4F">
      <w:pPr>
        <w:pStyle w:val="ListBullet"/>
      </w:pPr>
      <w:r>
        <w:t>Afspraak/intake-knop.</w:t>
      </w:r>
      <w:r w:rsidR="00CB67A4">
        <w:t>.</w:t>
      </w:r>
    </w:p>
    <w:sectPr w:rsidR="00E912B2" w:rsidSect="00034616">
      <w:pgSz w:w="12240" w:h="15840"/>
      <w:pgMar w:top="1020"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275178">
    <w:abstractNumId w:val="8"/>
  </w:num>
  <w:num w:numId="2" w16cid:durableId="1841968146">
    <w:abstractNumId w:val="6"/>
  </w:num>
  <w:num w:numId="3" w16cid:durableId="1952278541">
    <w:abstractNumId w:val="5"/>
  </w:num>
  <w:num w:numId="4" w16cid:durableId="1124933351">
    <w:abstractNumId w:val="4"/>
  </w:num>
  <w:num w:numId="5" w16cid:durableId="1133594180">
    <w:abstractNumId w:val="7"/>
  </w:num>
  <w:num w:numId="6" w16cid:durableId="2089958981">
    <w:abstractNumId w:val="3"/>
  </w:num>
  <w:num w:numId="7" w16cid:durableId="1214922838">
    <w:abstractNumId w:val="2"/>
  </w:num>
  <w:num w:numId="8" w16cid:durableId="2087847349">
    <w:abstractNumId w:val="1"/>
  </w:num>
  <w:num w:numId="9" w16cid:durableId="1972439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6C2D"/>
    <w:rsid w:val="006F7A4F"/>
    <w:rsid w:val="00AA1D8D"/>
    <w:rsid w:val="00B47730"/>
    <w:rsid w:val="00CB0664"/>
    <w:rsid w:val="00CB67A4"/>
    <w:rsid w:val="00E912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EDDEB6"/>
  <w14:defaultImageDpi w14:val="300"/>
  <w15:docId w15:val="{12DBFD30-B20A-452A-B0F1-EB8974BE8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1186</Words>
  <Characters>6523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Oksana Ajzensjtark</cp:lastModifiedBy>
  <cp:revision>2</cp:revision>
  <dcterms:created xsi:type="dcterms:W3CDTF">2026-09-09T16:06:00Z</dcterms:created>
  <dcterms:modified xsi:type="dcterms:W3CDTF">2026-09-09T16:06:00Z</dcterms:modified>
  <cp:category/>
</cp:coreProperties>
</file>